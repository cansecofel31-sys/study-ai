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Cuestionario generado por Study IA</w:t>
      </w:r>
    </w:p>
    <w:p>
      <w:r>
        <w:t>1. ¿Cuál es la idea principal del documento?</w:t>
      </w:r>
    </w:p>
    <w:p>
      <w:r>
        <w:t>2. ¿Qué conceptos importantes aparecen en el documento?</w:t>
      </w:r>
    </w:p>
    <w:p>
      <w:r>
        <w:t>3. ¿Cuál es el objetivo principal del documento?</w:t>
      </w:r>
    </w:p>
    <w:p>
      <w:r>
        <w:t>4. ¿Qué información clave se debe recordar?</w:t>
      </w:r>
    </w:p>
    <w:p>
      <w:r>
        <w:t>5. ¿Qué conclusión puedes obtener?</w:t>
      </w:r>
    </w:p>
    <w:p>
      <w:r>
        <w:t>6. ¿Qué conceptos aparecen con mayor frecuencia?</w:t>
      </w:r>
    </w:p>
    <w:p>
      <w:r>
        <w:t>7. ¿Qué tema podría venir en un examen?</w:t>
      </w:r>
    </w:p>
    <w:p>
      <w:r>
        <w:t>8. ¿Qué partes del documento son más importantes?</w:t>
      </w:r>
    </w:p>
    <w:p>
      <w:r>
        <w:t>9. ¿Qué datos relevantes se presentan?</w:t>
      </w:r>
    </w:p>
    <w:p>
      <w:r>
        <w:t>10. ¿Cómo se relaciona este tema con otros conocimientos?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